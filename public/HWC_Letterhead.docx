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1D518" w14:textId="4C3655E0" w:rsidR="001A420F" w:rsidRDefault="00895FAD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205893D" wp14:editId="2704F10D">
            <wp:simplePos x="0" y="0"/>
            <wp:positionH relativeFrom="column">
              <wp:posOffset>1781175</wp:posOffset>
            </wp:positionH>
            <wp:positionV relativeFrom="paragraph">
              <wp:posOffset>-657225</wp:posOffset>
            </wp:positionV>
            <wp:extent cx="1809750" cy="1809750"/>
            <wp:effectExtent l="0" t="0" r="0" b="0"/>
            <wp:wrapThrough wrapText="bothSides">
              <wp:wrapPolygon edited="0">
                <wp:start x="0" y="0"/>
                <wp:lineTo x="0" y="21373"/>
                <wp:lineTo x="21373" y="21373"/>
                <wp:lineTo x="21373" y="0"/>
                <wp:lineTo x="0" y="0"/>
              </wp:wrapPolygon>
            </wp:wrapThrough>
            <wp:docPr id="1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and white logo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1329DBFA" wp14:editId="61A3D3A0">
            <wp:simplePos x="0" y="0"/>
            <wp:positionH relativeFrom="column">
              <wp:posOffset>4819650</wp:posOffset>
            </wp:positionH>
            <wp:positionV relativeFrom="paragraph">
              <wp:posOffset>-914400</wp:posOffset>
            </wp:positionV>
            <wp:extent cx="1809750" cy="1809750"/>
            <wp:effectExtent l="0" t="0" r="0" b="0"/>
            <wp:wrapThrough wrapText="bothSides">
              <wp:wrapPolygon edited="0">
                <wp:start x="20691" y="21600"/>
                <wp:lineTo x="15234" y="17962"/>
                <wp:lineTo x="14779" y="7503"/>
                <wp:lineTo x="13642" y="7048"/>
                <wp:lineTo x="4547" y="7048"/>
                <wp:lineTo x="909" y="3411"/>
                <wp:lineTo x="682" y="2274"/>
                <wp:lineTo x="227" y="2274"/>
                <wp:lineTo x="227" y="21600"/>
                <wp:lineTo x="20691" y="21600"/>
              </wp:wrapPolygon>
            </wp:wrapThrough>
            <wp:docPr id="3223260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420F">
        <w:rPr>
          <w:noProof/>
        </w:rPr>
        <w:drawing>
          <wp:anchor distT="0" distB="0" distL="114300" distR="114300" simplePos="0" relativeHeight="251649024" behindDoc="0" locked="0" layoutInCell="1" allowOverlap="1" wp14:anchorId="08011D2E" wp14:editId="67CF22CF">
            <wp:simplePos x="0" y="0"/>
            <wp:positionH relativeFrom="column">
              <wp:posOffset>-1145276</wp:posOffset>
            </wp:positionH>
            <wp:positionV relativeFrom="paragraph">
              <wp:posOffset>-912423</wp:posOffset>
            </wp:positionV>
            <wp:extent cx="2457450" cy="914400"/>
            <wp:effectExtent l="0" t="0" r="0" b="0"/>
            <wp:wrapThrough wrapText="bothSides">
              <wp:wrapPolygon edited="0">
                <wp:start x="0" y="0"/>
                <wp:lineTo x="0" y="20250"/>
                <wp:lineTo x="502" y="20250"/>
                <wp:lineTo x="670" y="19350"/>
                <wp:lineTo x="3181" y="14400"/>
                <wp:lineTo x="9042" y="7200"/>
                <wp:lineTo x="21433" y="450"/>
                <wp:lineTo x="21433" y="0"/>
                <wp:lineTo x="0" y="0"/>
              </wp:wrapPolygon>
            </wp:wrapThrough>
            <wp:docPr id="618201847" name="Picture 2" descr="A black and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01847" name="Picture 2" descr="A black and blue backgroun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61" b="42515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4574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5B4128" w14:textId="60A1C672" w:rsidR="001A420F" w:rsidRDefault="001A420F">
      <w:pPr>
        <w:jc w:val="center"/>
        <w:rPr>
          <w:noProof/>
        </w:rPr>
      </w:pPr>
    </w:p>
    <w:p w14:paraId="72F650C2" w14:textId="41E1F84C" w:rsidR="008117B4" w:rsidRDefault="008117B4">
      <w:pPr>
        <w:jc w:val="center"/>
      </w:pPr>
    </w:p>
    <w:p w14:paraId="3EE71883" w14:textId="77777777" w:rsidR="00895FAD" w:rsidRDefault="00895FAD">
      <w:pPr>
        <w:jc w:val="center"/>
        <w:rPr>
          <w:b/>
        </w:rPr>
      </w:pPr>
    </w:p>
    <w:p w14:paraId="6E850501" w14:textId="5B89574D" w:rsidR="008117B4" w:rsidRDefault="00000000">
      <w:pPr>
        <w:jc w:val="center"/>
      </w:pPr>
      <w:r>
        <w:rPr>
          <w:b/>
        </w:rPr>
        <w:t>HIMALAYAN WHITE CLOUD SERVICE</w:t>
      </w:r>
      <w:r>
        <w:rPr>
          <w:b/>
        </w:rPr>
        <w:br/>
      </w:r>
    </w:p>
    <w:p w14:paraId="3F2705EB" w14:textId="56F9D233" w:rsidR="001A420F" w:rsidRDefault="001A420F">
      <w:pPr>
        <w:jc w:val="center"/>
      </w:pPr>
    </w:p>
    <w:p w14:paraId="18AF1BFD" w14:textId="712790CE" w:rsidR="001A420F" w:rsidRDefault="001A420F">
      <w:pPr>
        <w:jc w:val="center"/>
      </w:pPr>
    </w:p>
    <w:p w14:paraId="4D65E191" w14:textId="0A5B443E" w:rsidR="001A420F" w:rsidRDefault="001A420F">
      <w:pPr>
        <w:jc w:val="center"/>
      </w:pPr>
    </w:p>
    <w:p w14:paraId="27E97532" w14:textId="6A9D6C7F" w:rsidR="001A420F" w:rsidRPr="001A420F" w:rsidRDefault="001A420F" w:rsidP="001A420F"/>
    <w:p w14:paraId="6F3AFA8E" w14:textId="6F6E0607" w:rsidR="001A420F" w:rsidRPr="001A420F" w:rsidRDefault="001A420F" w:rsidP="001A420F"/>
    <w:p w14:paraId="71E3F951" w14:textId="5DE891BF" w:rsidR="001A420F" w:rsidRPr="001A420F" w:rsidRDefault="001A420F" w:rsidP="001A420F"/>
    <w:p w14:paraId="310701C1" w14:textId="752D92BF" w:rsidR="001A420F" w:rsidRPr="001A420F" w:rsidRDefault="00895FAD" w:rsidP="001A420F">
      <w:r>
        <w:tab/>
      </w:r>
      <w:r>
        <w:tab/>
      </w:r>
      <w:r>
        <w:tab/>
      </w:r>
    </w:p>
    <w:p w14:paraId="15E15BED" w14:textId="4A771119" w:rsidR="001A420F" w:rsidRPr="001A420F" w:rsidRDefault="001A420F" w:rsidP="001A420F"/>
    <w:p w14:paraId="1AC75AD9" w14:textId="2F093195" w:rsidR="001A420F" w:rsidRPr="001A420F" w:rsidRDefault="001A420F" w:rsidP="001A420F"/>
    <w:p w14:paraId="0C3DA553" w14:textId="3E3AFA94" w:rsidR="001A420F" w:rsidRPr="001A420F" w:rsidRDefault="001A420F" w:rsidP="001A420F"/>
    <w:p w14:paraId="66828F3F" w14:textId="4AE0AA48" w:rsidR="001A420F" w:rsidRPr="001A420F" w:rsidRDefault="001A420F" w:rsidP="001A420F"/>
    <w:p w14:paraId="5715A368" w14:textId="4A91BCE6" w:rsidR="001A420F" w:rsidRPr="001A420F" w:rsidRDefault="001A420F" w:rsidP="001A420F"/>
    <w:p w14:paraId="25D09635" w14:textId="5F352370" w:rsidR="001A420F" w:rsidRPr="001A420F" w:rsidRDefault="001A420F" w:rsidP="001A420F"/>
    <w:p w14:paraId="1F9A8288" w14:textId="7A8F65E9" w:rsidR="001A420F" w:rsidRPr="001A420F" w:rsidRDefault="001A420F" w:rsidP="001A420F"/>
    <w:p w14:paraId="448E0B0F" w14:textId="2036B1A9" w:rsidR="001A420F" w:rsidRPr="001A420F" w:rsidRDefault="001A420F" w:rsidP="001A420F"/>
    <w:p w14:paraId="15319213" w14:textId="0B1CE164" w:rsidR="001A420F" w:rsidRPr="001A420F" w:rsidRDefault="001A420F" w:rsidP="001A420F"/>
    <w:p w14:paraId="68FF9BC1" w14:textId="7CAF6BD5" w:rsidR="001A420F" w:rsidRPr="001A420F" w:rsidRDefault="001A420F" w:rsidP="001A420F"/>
    <w:p w14:paraId="79C10F08" w14:textId="10E7FE36" w:rsidR="001A420F" w:rsidRPr="001A420F" w:rsidRDefault="001A420F" w:rsidP="001A420F"/>
    <w:p w14:paraId="5A73A8F0" w14:textId="0394C2D4" w:rsidR="001A420F" w:rsidRPr="001A420F" w:rsidRDefault="001A420F" w:rsidP="001A420F"/>
    <w:p w14:paraId="7C55DFD0" w14:textId="44C5DFB0" w:rsidR="001A420F" w:rsidRPr="001A420F" w:rsidRDefault="00090489" w:rsidP="001A420F">
      <w:pPr>
        <w:tabs>
          <w:tab w:val="left" w:pos="221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4D95F6" wp14:editId="7A86711B">
                <wp:simplePos x="0" y="0"/>
                <wp:positionH relativeFrom="column">
                  <wp:posOffset>-1952625</wp:posOffset>
                </wp:positionH>
                <wp:positionV relativeFrom="paragraph">
                  <wp:posOffset>454025</wp:posOffset>
                </wp:positionV>
                <wp:extent cx="8581426" cy="974725"/>
                <wp:effectExtent l="57150" t="19050" r="67310" b="92075"/>
                <wp:wrapNone/>
                <wp:docPr id="19544356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1426" cy="974725"/>
                        </a:xfrm>
                        <a:prstGeom prst="rect">
                          <a:avLst/>
                        </a:prstGeom>
                        <a:solidFill>
                          <a:srgbClr val="013AAD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1003">
                          <a:schemeClr val="dk2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EF176" w14:textId="5E0CA4C2" w:rsidR="00090489" w:rsidRPr="00895FAD" w:rsidRDefault="00090489" w:rsidP="00895FAD">
                            <w:pPr>
                              <w:jc w:val="center"/>
                            </w:pPr>
                            <w:r w:rsidRPr="00895FAD">
                              <w:t>Address Line 1, Address Line 2</w:t>
                            </w:r>
                            <w:r w:rsidRPr="00895FAD">
                              <w:br/>
                              <w:t xml:space="preserve">Phone: +000-000-0000 | Email: </w:t>
                            </w:r>
                            <w:hyperlink r:id="rId11" w:history="1">
                              <w:r w:rsidRPr="00895FAD">
                                <w:rPr>
                                  <w:rStyle w:val="Hyperlink"/>
                                  <w:color w:val="92CDDC" w:themeColor="accent5" w:themeTint="99"/>
                                  <w:sz w:val="24"/>
                                  <w:szCs w:val="24"/>
                                </w:rPr>
                                <w:t>info@hwcservice.com</w:t>
                              </w:r>
                            </w:hyperlink>
                          </w:p>
                          <w:p w14:paraId="45EE8AC4" w14:textId="77777777" w:rsidR="00090489" w:rsidRPr="00895FAD" w:rsidRDefault="00090489" w:rsidP="00895FA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D95F6" id="Rectangle 3" o:spid="_x0000_s1026" style="position:absolute;margin-left:-153.75pt;margin-top:35.75pt;width:675.7pt;height:7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" fillcolor="#013aad" strokecolor="#4579b8 [3044]">
                <v:shadow on="t" color="black" opacity="22937f" origin=",.5" offset="0,.63889mm"/>
                <v:textbox>
                  <w:txbxContent>
                    <w:p w14:paraId="39DEF176" w14:textId="5E0CA4C2" w:rsidR="00090489" w:rsidRPr="00895FAD" w:rsidRDefault="00090489" w:rsidP="00895FAD">
                      <w:pPr>
                        <w:jc w:val="center"/>
                      </w:pPr>
                      <w:r w:rsidRPr="00895FAD">
                        <w:t>Address Line 1, Address Line 2</w:t>
                      </w:r>
                      <w:r w:rsidRPr="00895FAD">
                        <w:br/>
                        <w:t xml:space="preserve">Phone: +000-000-0000 | Email: </w:t>
                      </w:r>
                      <w:hyperlink r:id="rId12" w:history="1">
                        <w:r w:rsidRPr="00895FAD">
                          <w:rPr>
                            <w:rStyle w:val="Hyperlink"/>
                            <w:color w:val="92CDDC" w:themeColor="accent5" w:themeTint="99"/>
                            <w:sz w:val="24"/>
                            <w:szCs w:val="24"/>
                          </w:rPr>
                          <w:t>info@hwcservice.com</w:t>
                        </w:r>
                      </w:hyperlink>
                    </w:p>
                    <w:p w14:paraId="45EE8AC4" w14:textId="77777777" w:rsidR="00090489" w:rsidRPr="00895FAD" w:rsidRDefault="00090489" w:rsidP="00895FA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A420F">
        <w:tab/>
      </w:r>
    </w:p>
    <w:sectPr w:rsidR="001A420F" w:rsidRPr="001A420F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2F88E" w14:textId="77777777" w:rsidR="006F3641" w:rsidRDefault="006F3641" w:rsidP="001A420F">
      <w:pPr>
        <w:spacing w:after="0" w:line="240" w:lineRule="auto"/>
      </w:pPr>
      <w:r>
        <w:separator/>
      </w:r>
    </w:p>
  </w:endnote>
  <w:endnote w:type="continuationSeparator" w:id="0">
    <w:p w14:paraId="5BA260D0" w14:textId="77777777" w:rsidR="006F3641" w:rsidRDefault="006F3641" w:rsidP="001A4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99774" w14:textId="77777777" w:rsidR="00895FAD" w:rsidRDefault="00895F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F6C06" w14:textId="77777777" w:rsidR="00895FAD" w:rsidRDefault="00895F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09D80" w14:textId="77777777" w:rsidR="00895FAD" w:rsidRDefault="00895F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B8440" w14:textId="77777777" w:rsidR="006F3641" w:rsidRDefault="006F3641" w:rsidP="001A420F">
      <w:pPr>
        <w:spacing w:after="0" w:line="240" w:lineRule="auto"/>
      </w:pPr>
      <w:r>
        <w:separator/>
      </w:r>
    </w:p>
  </w:footnote>
  <w:footnote w:type="continuationSeparator" w:id="0">
    <w:p w14:paraId="55CD150B" w14:textId="77777777" w:rsidR="006F3641" w:rsidRDefault="006F3641" w:rsidP="001A4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D95F2" w14:textId="12F64DEF" w:rsidR="00895FAD" w:rsidRDefault="00895FAD">
    <w:pPr>
      <w:pStyle w:val="Header"/>
    </w:pPr>
    <w:r>
      <w:rPr>
        <w:noProof/>
      </w:rPr>
      <w:pict w14:anchorId="0E187A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989891" o:spid="_x0000_s1026" type="#_x0000_t75" style="position:absolute;margin-left:0;margin-top:0;width:431.55pt;height:431.55pt;z-index:-251657216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71D72" w14:textId="5C102A34" w:rsidR="00895FAD" w:rsidRDefault="00895FAD">
    <w:pPr>
      <w:pStyle w:val="Header"/>
    </w:pPr>
    <w:r>
      <w:rPr>
        <w:noProof/>
      </w:rPr>
      <w:pict w14:anchorId="732FFE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989892" o:spid="_x0000_s1027" type="#_x0000_t75" style="position:absolute;margin-left:0;margin-top:0;width:431.55pt;height:431.55pt;z-index:-251656192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5DEE" w14:textId="2BE70B59" w:rsidR="00895FAD" w:rsidRDefault="00895FAD">
    <w:pPr>
      <w:pStyle w:val="Header"/>
    </w:pPr>
    <w:r>
      <w:rPr>
        <w:noProof/>
      </w:rPr>
      <w:pict w14:anchorId="59AB12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989890" o:spid="_x0000_s1025" type="#_x0000_t75" style="position:absolute;margin-left:0;margin-top:0;width:431.55pt;height:431.55pt;z-index:-251658240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0135831">
    <w:abstractNumId w:val="8"/>
  </w:num>
  <w:num w:numId="2" w16cid:durableId="602150552">
    <w:abstractNumId w:val="6"/>
  </w:num>
  <w:num w:numId="3" w16cid:durableId="1525557929">
    <w:abstractNumId w:val="5"/>
  </w:num>
  <w:num w:numId="4" w16cid:durableId="875198938">
    <w:abstractNumId w:val="4"/>
  </w:num>
  <w:num w:numId="5" w16cid:durableId="499740553">
    <w:abstractNumId w:val="7"/>
  </w:num>
  <w:num w:numId="6" w16cid:durableId="235630977">
    <w:abstractNumId w:val="3"/>
  </w:num>
  <w:num w:numId="7" w16cid:durableId="1654487173">
    <w:abstractNumId w:val="2"/>
  </w:num>
  <w:num w:numId="8" w16cid:durableId="655495584">
    <w:abstractNumId w:val="1"/>
  </w:num>
  <w:num w:numId="9" w16cid:durableId="80932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489"/>
    <w:rsid w:val="0012769E"/>
    <w:rsid w:val="0015074B"/>
    <w:rsid w:val="001A420F"/>
    <w:rsid w:val="0029639D"/>
    <w:rsid w:val="00326F90"/>
    <w:rsid w:val="006F3641"/>
    <w:rsid w:val="008117B4"/>
    <w:rsid w:val="00895F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345017"/>
  <w14:defaultImageDpi w14:val="300"/>
  <w15:docId w15:val="{C6CF7B8B-D635-449E-9DA8-1335FC1F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A42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42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nfo@hwcservice.com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nfo@hwcservice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</Words>
  <Characters>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Address Line 1, Address Line 2Phone: +000-000-0000 | Email: info@hwcservice.com</dc:creator>
  <cp:keywords/>
  <dc:description>generated by python-docx</dc:description>
  <cp:lastModifiedBy>Sushant Sapkota (1000138150)</cp:lastModifiedBy>
  <cp:revision>2</cp:revision>
  <dcterms:created xsi:type="dcterms:W3CDTF">2013-12-23T23:15:00Z</dcterms:created>
  <dcterms:modified xsi:type="dcterms:W3CDTF">2025-11-15T04:43:00Z</dcterms:modified>
  <cp:category/>
</cp:coreProperties>
</file>